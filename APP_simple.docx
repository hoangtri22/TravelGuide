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24B1" w14:textId="77777777" w:rsidR="00AF2236" w:rsidRDefault="00000000">
      <w:pPr>
        <w:pStyle w:val="Heading1"/>
      </w:pPr>
      <w:r>
        <w:t>PHẦN I – ỨNG DỤNG MOBILE (APP)</w:t>
      </w:r>
    </w:p>
    <w:p w14:paraId="2F8673EB" w14:textId="77777777" w:rsidR="00AF2236" w:rsidRDefault="00000000">
      <w:pPr>
        <w:pStyle w:val="Heading2"/>
      </w:pPr>
      <w:r>
        <w:t>1. ACT DuKhach</w:t>
      </w:r>
    </w:p>
    <w:p w14:paraId="7A2D1377" w14:textId="6831F077" w:rsidR="00AF2236" w:rsidRDefault="008C63FD">
      <w:pPr>
        <w:pStyle w:val="Heading3"/>
      </w:pPr>
      <w:r>
        <w:rPr>
          <w:noProof/>
        </w:rPr>
        <w:drawing>
          <wp:inline distT="0" distB="0" distL="0" distR="0" wp14:anchorId="0B1087B7" wp14:editId="46ACA490">
            <wp:extent cx="5486400" cy="2992120"/>
            <wp:effectExtent l="0" t="0" r="0" b="0"/>
            <wp:docPr id="74023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3054" name="Picture 7402330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AFB2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t>2. SE DuKhach DangKy</w:t>
      </w:r>
    </w:p>
    <w:p w14:paraId="5568017C" w14:textId="45DE6A4C" w:rsidR="00AF2236" w:rsidRPr="008C63FD" w:rsidRDefault="008C63FD">
      <w:pPr>
        <w:pStyle w:val="Heading3"/>
        <w:rPr>
          <w:lang w:val="fr-FR"/>
        </w:rPr>
      </w:pPr>
      <w:r>
        <w:rPr>
          <w:noProof/>
        </w:rPr>
        <w:drawing>
          <wp:inline distT="0" distB="0" distL="0" distR="0" wp14:anchorId="00A0CE83" wp14:editId="767A35E6">
            <wp:extent cx="5486400" cy="1854835"/>
            <wp:effectExtent l="0" t="0" r="0" b="0"/>
            <wp:docPr id="1621072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72098" name="Picture 16210720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3FD">
        <w:rPr>
          <w:lang w:val="fr-FR"/>
        </w:rPr>
        <w:t>Các bước trong sơ đồ SE</w:t>
      </w:r>
    </w:p>
    <w:p w14:paraId="120DC931" w14:textId="77777777" w:rsidR="00AF2236" w:rsidRPr="00255884" w:rsidRDefault="00000000">
      <w:pPr>
        <w:pStyle w:val="ListParagraph"/>
        <w:rPr>
          <w:lang w:val="fr-FR"/>
        </w:rPr>
      </w:pPr>
      <w:r w:rsidRPr="00255884">
        <w:rPr>
          <w:lang w:val="fr-FR"/>
        </w:rPr>
        <w:t>Bấm đăng ký – TravelGuide/TouristRegisterPage.xaml.cs – dòng 19</w:t>
      </w:r>
    </w:p>
    <w:p w14:paraId="35EC19CB" w14:textId="77777777" w:rsidR="00AF2236" w:rsidRPr="00255884" w:rsidRDefault="00000000">
      <w:pPr>
        <w:pStyle w:val="ListParagraph"/>
        <w:rPr>
          <w:lang w:val="fr-FR"/>
        </w:rPr>
      </w:pPr>
      <w:r w:rsidRPr="00255884">
        <w:rPr>
          <w:lang w:val="fr-FR"/>
        </w:rPr>
        <w:t>Validate input – TravelGuide/TouristRegisterPage.xaml.cs – dòng 19</w:t>
      </w:r>
    </w:p>
    <w:p w14:paraId="3DA6550A" w14:textId="77777777" w:rsidR="00AF2236" w:rsidRPr="00255884" w:rsidRDefault="00000000">
      <w:pPr>
        <w:pStyle w:val="ListParagraph"/>
        <w:rPr>
          <w:lang w:val="fr-FR"/>
        </w:rPr>
      </w:pPr>
      <w:r w:rsidRPr="00255884">
        <w:rPr>
          <w:highlight w:val="yellow"/>
          <w:lang w:val="fr-FR"/>
        </w:rPr>
        <w:t>RegisterAsync(username,password,displayName,tier) – TravelGuide/TouristAuthService.cs – dòng 97</w:t>
      </w:r>
    </w:p>
    <w:p w14:paraId="311947BC" w14:textId="77777777" w:rsidR="00AF2236" w:rsidRDefault="00000000">
      <w:pPr>
        <w:pStyle w:val="ListParagraph"/>
      </w:pPr>
      <w:r>
        <w:t>POST /api/tourist/auth/register – TravelGuide/TouristAuthService.cs – dòng 97</w:t>
      </w:r>
    </w:p>
    <w:p w14:paraId="31E1CEBD" w14:textId="77777777" w:rsidR="00AF2236" w:rsidRDefault="00000000">
      <w:pPr>
        <w:pStyle w:val="ListParagraph"/>
      </w:pPr>
      <w:r>
        <w:t>CreateUserAsync(...) – TravelGuide.API/Data/TouristDb.cs – dòng 154</w:t>
      </w:r>
    </w:p>
    <w:p w14:paraId="3EC50187" w14:textId="77777777" w:rsidR="00AF2236" w:rsidRDefault="00000000">
      <w:pPr>
        <w:pStyle w:val="ListParagraph"/>
      </w:pPr>
      <w:r>
        <w:t>created(bool) – TravelGuide.API/Program.cs – dòng 80</w:t>
      </w:r>
    </w:p>
    <w:p w14:paraId="26D85BDB" w14:textId="77777777" w:rsidR="00AF2236" w:rsidRDefault="00000000">
      <w:pPr>
        <w:pStyle w:val="ListParagraph"/>
      </w:pPr>
      <w:r>
        <w:t>200/400 + message – TravelGuide/TouristAuthService.cs – dòng 97</w:t>
      </w:r>
    </w:p>
    <w:p w14:paraId="5548A2CB" w14:textId="77777777" w:rsidR="00AF2236" w:rsidRDefault="00000000">
      <w:pPr>
        <w:pStyle w:val="ListParagraph"/>
      </w:pPr>
      <w:r>
        <w:lastRenderedPageBreak/>
        <w:t>(ok,message) – TravelGuide/TouristRegisterPage.xaml.cs – dòng 19</w:t>
      </w:r>
    </w:p>
    <w:p w14:paraId="5E9A3576" w14:textId="77777777" w:rsidR="00AF2236" w:rsidRDefault="00000000">
      <w:pPr>
        <w:pStyle w:val="ListParagraph"/>
      </w:pPr>
      <w:r>
        <w:t>Alert + quay lại màn login khi success – TravelGuide/TouristRegisterPage.xaml.cs – dòng 19</w:t>
      </w:r>
    </w:p>
    <w:p w14:paraId="5D01E966" w14:textId="77777777" w:rsidR="00AF2236" w:rsidRPr="00255884" w:rsidRDefault="00000000">
      <w:pPr>
        <w:pStyle w:val="Heading2"/>
        <w:rPr>
          <w:lang w:val="fr-FR"/>
        </w:rPr>
      </w:pPr>
      <w:r w:rsidRPr="00255884">
        <w:rPr>
          <w:lang w:val="fr-FR"/>
        </w:rPr>
        <w:t>3. SE DuKhach DangNhap</w:t>
      </w:r>
    </w:p>
    <w:p w14:paraId="6B8A84BC" w14:textId="56D50290" w:rsidR="00AF2236" w:rsidRPr="003129A0" w:rsidRDefault="003129A0">
      <w:pPr>
        <w:pStyle w:val="Heading3"/>
        <w:rPr>
          <w:lang w:val="fr-FR"/>
        </w:rPr>
      </w:pPr>
      <w:r>
        <w:rPr>
          <w:noProof/>
        </w:rPr>
        <w:drawing>
          <wp:inline distT="0" distB="0" distL="0" distR="0" wp14:anchorId="44D02814" wp14:editId="5A614E6A">
            <wp:extent cx="5486400" cy="2338705"/>
            <wp:effectExtent l="0" t="0" r="0" b="4445"/>
            <wp:docPr id="642562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62984" name="Picture 6425629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29A0">
        <w:rPr>
          <w:lang w:val="fr-FR"/>
        </w:rPr>
        <w:t>Các bước trong sơ đồ SE</w:t>
      </w:r>
    </w:p>
    <w:p w14:paraId="3C1319E8" w14:textId="77777777" w:rsidR="00AF2236" w:rsidRPr="00255884" w:rsidRDefault="00000000">
      <w:pPr>
        <w:pStyle w:val="ListParagraph"/>
        <w:rPr>
          <w:lang w:val="fr-FR"/>
        </w:rPr>
      </w:pPr>
      <w:r w:rsidRPr="00255884">
        <w:rPr>
          <w:lang w:val="fr-FR"/>
        </w:rPr>
        <w:t>Nhấn đăng nhập – TravelGuide/TouristLoginPage.xaml.cs – dòng 40</w:t>
      </w:r>
    </w:p>
    <w:p w14:paraId="43D5ABA1" w14:textId="77777777" w:rsidR="00AF2236" w:rsidRPr="00255884" w:rsidRDefault="00000000">
      <w:pPr>
        <w:pStyle w:val="ListParagraph"/>
        <w:rPr>
          <w:lang w:val="fr-FR"/>
        </w:rPr>
      </w:pPr>
      <w:r w:rsidRPr="00255884">
        <w:rPr>
          <w:lang w:val="fr-FR"/>
        </w:rPr>
        <w:t>Validate username/password – TravelGuide/TouristLoginPage.xaml.cs – dòng 40</w:t>
      </w:r>
    </w:p>
    <w:p w14:paraId="77260ADD" w14:textId="77777777" w:rsidR="00AF2236" w:rsidRPr="00255884" w:rsidRDefault="00000000">
      <w:pPr>
        <w:pStyle w:val="ListParagraph"/>
        <w:rPr>
          <w:lang w:val="fr-FR"/>
        </w:rPr>
      </w:pPr>
      <w:r w:rsidRPr="00255884">
        <w:rPr>
          <w:highlight w:val="yellow"/>
          <w:lang w:val="fr-FR"/>
        </w:rPr>
        <w:t>LoginAsync(username,password) – TravelGuide/TouristAuthService.cs – dòng 129</w:t>
      </w:r>
    </w:p>
    <w:p w14:paraId="097BB627" w14:textId="77777777" w:rsidR="00AF2236" w:rsidRPr="00255884" w:rsidRDefault="00000000">
      <w:pPr>
        <w:pStyle w:val="ListParagraph"/>
        <w:rPr>
          <w:lang w:val="fr-FR"/>
        </w:rPr>
      </w:pPr>
      <w:r w:rsidRPr="00255884">
        <w:rPr>
          <w:lang w:val="fr-FR"/>
        </w:rPr>
        <w:t>POST /api/tourist/auth/login – TravelGuide/TouristAuthService.cs – dòng 129</w:t>
      </w:r>
    </w:p>
    <w:p w14:paraId="6A079F00" w14:textId="620A2D2B" w:rsidR="00AF2236" w:rsidRDefault="00000000">
      <w:pPr>
        <w:pStyle w:val="ListParagraph"/>
      </w:pPr>
      <w:r w:rsidRPr="003129A0">
        <w:rPr>
          <w:highlight w:val="cyan"/>
        </w:rPr>
        <w:t>GetUserByUsername + verify hash + CreateToken – Không tìm thấy trực tiếp</w:t>
      </w:r>
      <w:r>
        <w:t xml:space="preserve"> </w:t>
      </w:r>
    </w:p>
    <w:p w14:paraId="416BC2FA" w14:textId="77777777" w:rsidR="00AF2236" w:rsidRDefault="00000000">
      <w:pPr>
        <w:pStyle w:val="ListParagraph"/>
      </w:pPr>
      <w:r>
        <w:t>200 + token/user/tier hoặc 401 – TravelGuide/TouristAuthService.cs – dòng 129</w:t>
      </w:r>
    </w:p>
    <w:p w14:paraId="5E23D3F3" w14:textId="77777777" w:rsidR="00AF2236" w:rsidRDefault="00000000">
      <w:pPr>
        <w:pStyle w:val="ListParagraph"/>
      </w:pPr>
      <w:r>
        <w:t>Lưu token/user/tier – TravelGuide/TouristAuthService.cs – dòng 129</w:t>
      </w:r>
    </w:p>
    <w:p w14:paraId="1F86F708" w14:textId="77777777" w:rsidR="00AF2236" w:rsidRDefault="00000000">
      <w:pPr>
        <w:pStyle w:val="ListParagraph"/>
      </w:pPr>
      <w:r>
        <w:t>(true,"Đăng nhập thành công") – TravelGuide/TouristLoginPage.xaml.cs – dòng 40</w:t>
      </w:r>
    </w:p>
    <w:p w14:paraId="17BFBB03" w14:textId="77777777" w:rsidR="00AF2236" w:rsidRDefault="00000000">
      <w:pPr>
        <w:pStyle w:val="ListParagraph"/>
      </w:pPr>
      <w:r>
        <w:t>Điều hướng HomePage – TravelGuide/TouristLoginPage.xaml.cs – dòng 40</w:t>
      </w:r>
    </w:p>
    <w:p w14:paraId="3176120C" w14:textId="77777777" w:rsidR="00AF2236" w:rsidRDefault="00000000">
      <w:pPr>
        <w:pStyle w:val="ListParagraph"/>
      </w:pPr>
      <w:r>
        <w:t>(false,message) – TravelGuide/TouristLoginPage.xaml.cs – dòng 40</w:t>
      </w:r>
    </w:p>
    <w:p w14:paraId="199F136E" w14:textId="77777777" w:rsidR="00AF2236" w:rsidRDefault="00000000">
      <w:pPr>
        <w:pStyle w:val="ListParagraph"/>
      </w:pPr>
      <w:r>
        <w:t>Alert lỗi – TravelGuide/TouristLoginPage.xaml.cs – dòng 40</w:t>
      </w:r>
    </w:p>
    <w:p w14:paraId="06B917DD" w14:textId="77777777" w:rsidR="00AF2236" w:rsidRDefault="00000000">
      <w:pPr>
        <w:pStyle w:val="Heading2"/>
      </w:pPr>
      <w:r>
        <w:lastRenderedPageBreak/>
        <w:t>4. SE DuKhach GeofenceEngine</w:t>
      </w:r>
    </w:p>
    <w:p w14:paraId="5F81B6BB" w14:textId="6327BE9C" w:rsidR="00AF2236" w:rsidRPr="00255884" w:rsidRDefault="003129A0">
      <w:pPr>
        <w:pStyle w:val="Heading3"/>
      </w:pPr>
      <w:r>
        <w:rPr>
          <w:noProof/>
          <w:lang w:val="fr-FR"/>
        </w:rPr>
        <w:drawing>
          <wp:inline distT="0" distB="0" distL="0" distR="0" wp14:anchorId="06C847EF" wp14:editId="65D8F82D">
            <wp:extent cx="5486400" cy="3171190"/>
            <wp:effectExtent l="0" t="0" r="0" b="0"/>
            <wp:docPr id="1097134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34610" name="Picture 10971346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884">
        <w:t>Các bước trong sơ đồ SE</w:t>
      </w:r>
    </w:p>
    <w:p w14:paraId="0E4C1FA5" w14:textId="77777777" w:rsidR="00AF2236" w:rsidRPr="00255884" w:rsidRDefault="00000000">
      <w:pPr>
        <w:pStyle w:val="ListParagraph"/>
      </w:pPr>
      <w:r w:rsidRPr="00255884">
        <w:t>Di chuyển, GPS cập nhật – Không tìm thấy trực tiếp (cần đối chiếu thủ công)</w:t>
      </w:r>
    </w:p>
    <w:p w14:paraId="1966AC26" w14:textId="77777777" w:rsidR="00AF2236" w:rsidRPr="00255884" w:rsidRDefault="00000000">
      <w:pPr>
        <w:pStyle w:val="ListParagraph"/>
      </w:pPr>
      <w:r w:rsidRPr="00255884">
        <w:t>ProcessLocationAsync(location) – TravelGuide/GeofenceEngine.cs – dòng 47</w:t>
      </w:r>
    </w:p>
    <w:p w14:paraId="12E6F1EB" w14:textId="77777777" w:rsidR="00AF2236" w:rsidRPr="00255884" w:rsidRDefault="00000000">
      <w:pPr>
        <w:pStyle w:val="ListParagraph"/>
      </w:pPr>
      <w:r w:rsidRPr="00255884">
        <w:t>GetPlacesAsync() – TravelGuide/DatabaseService.cs – dòng 47</w:t>
      </w:r>
    </w:p>
    <w:p w14:paraId="40DB7C1E" w14:textId="77777777" w:rsidR="00AF2236" w:rsidRPr="00255884" w:rsidRDefault="00000000">
      <w:pPr>
        <w:pStyle w:val="ListParagraph"/>
      </w:pPr>
      <w:r w:rsidRPr="00255884">
        <w:t>List&lt;TouristPlace&gt; – Không tìm thấy trực tiếp (cần đối chiếu thủ công)</w:t>
      </w:r>
    </w:p>
    <w:p w14:paraId="3F356A22" w14:textId="77777777" w:rsidR="00AF2236" w:rsidRPr="00255884" w:rsidRDefault="00000000">
      <w:pPr>
        <w:pStyle w:val="ListParagraph"/>
      </w:pPr>
      <w:r w:rsidRPr="00255884">
        <w:t>Tính DistM + lọc bán kính + ưu tiên – Không tìm thấy trực tiếp (cần đối chiếu thủ công)</w:t>
      </w:r>
    </w:p>
    <w:p w14:paraId="7F356F04" w14:textId="77777777" w:rsidR="00AF2236" w:rsidRDefault="00000000">
      <w:pPr>
        <w:pStyle w:val="ListParagraph"/>
      </w:pPr>
      <w:r>
        <w:t>OnPoiEntered(poi) – TravelGuide/MapPage.xaml.cs – dòng 85</w:t>
      </w:r>
    </w:p>
    <w:p w14:paraId="3FF0F665" w14:textId="77777777" w:rsidR="00AF2236" w:rsidRDefault="00000000">
      <w:pPr>
        <w:pStyle w:val="ListParagraph"/>
      </w:pPr>
      <w:r>
        <w:t>check debounce(3s) + cooldown(60s) – TravelGuide/GeofenceEngine.cs – dòng 8</w:t>
      </w:r>
    </w:p>
    <w:p w14:paraId="1A2969F8" w14:textId="77777777" w:rsidR="00AF2236" w:rsidRDefault="00000000">
      <w:pPr>
        <w:pStyle w:val="ListParagraph"/>
      </w:pPr>
      <w:r>
        <w:t>OnPoiTriggered(poi) – TravelGuide/MapPage.xaml.cs – dòng 108</w:t>
      </w:r>
    </w:p>
    <w:p w14:paraId="41D30A70" w14:textId="77777777" w:rsidR="00AF2236" w:rsidRDefault="00000000">
      <w:pPr>
        <w:pStyle w:val="ListParagraph"/>
      </w:pPr>
      <w:r>
        <w:t>SpeakAsync(poi) – TravelGuide/NarrationEngine.cs – dòng 25</w:t>
      </w:r>
    </w:p>
    <w:p w14:paraId="58443F21" w14:textId="77777777" w:rsidR="00AF2236" w:rsidRDefault="00000000">
      <w:pPr>
        <w:pStyle w:val="ListParagraph"/>
      </w:pPr>
      <w:r>
        <w:t>OnPoiExited() – TravelGuide/MapPage.xaml.cs – dòng 118</w:t>
      </w:r>
    </w:p>
    <w:p w14:paraId="4D36CA07" w14:textId="77777777" w:rsidR="00AF2236" w:rsidRDefault="00000000">
      <w:pPr>
        <w:pStyle w:val="Heading2"/>
      </w:pPr>
      <w:r>
        <w:t>5. SE DuKhach KichHoatPremium</w:t>
      </w:r>
    </w:p>
    <w:p w14:paraId="46DA7BA3" w14:textId="0AE11FCC" w:rsidR="00AF2236" w:rsidRPr="003129A0" w:rsidRDefault="003129A0">
      <w:pPr>
        <w:pStyle w:val="Heading3"/>
        <w:rPr>
          <w:lang w:val="fr-FR"/>
        </w:rPr>
      </w:pPr>
      <w:r>
        <w:rPr>
          <w:noProof/>
        </w:rPr>
        <w:drawing>
          <wp:inline distT="0" distB="0" distL="0" distR="0" wp14:anchorId="798D90C0" wp14:editId="7D574844">
            <wp:extent cx="5486400" cy="1372235"/>
            <wp:effectExtent l="0" t="0" r="0" b="0"/>
            <wp:docPr id="1749372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72025" name="Picture 17493720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29A0">
        <w:rPr>
          <w:lang w:val="fr-FR"/>
        </w:rPr>
        <w:t>Các bước trong sơ đồ SE</w:t>
      </w:r>
    </w:p>
    <w:p w14:paraId="46C5FF58" w14:textId="77777777" w:rsidR="00AF2236" w:rsidRPr="00255884" w:rsidRDefault="00000000">
      <w:pPr>
        <w:pStyle w:val="ListParagraph"/>
        <w:rPr>
          <w:lang w:val="fr-FR"/>
        </w:rPr>
      </w:pPr>
      <w:r w:rsidRPr="00255884">
        <w:rPr>
          <w:lang w:val="fr-FR"/>
        </w:rPr>
        <w:t>Xác nhận kích hoạt premium – TravelGuide/QrScannerPage.xaml.cs – dòng 135</w:t>
      </w:r>
    </w:p>
    <w:p w14:paraId="34E1B8B9" w14:textId="77777777" w:rsidR="00AF2236" w:rsidRDefault="00000000">
      <w:pPr>
        <w:pStyle w:val="ListParagraph"/>
      </w:pPr>
      <w:r>
        <w:t>GetMeAsync() – TravelGuide/TouristAuthService.cs – dòng 169</w:t>
      </w:r>
    </w:p>
    <w:p w14:paraId="52785E4F" w14:textId="77777777" w:rsidR="00AF2236" w:rsidRDefault="00000000">
      <w:pPr>
        <w:pStyle w:val="ListParagraph"/>
      </w:pPr>
      <w:r>
        <w:lastRenderedPageBreak/>
        <w:t>RedeemPremiumClaimAsync(claimCode,amountVnd) – TravelGuide/TouristAuthService.cs – dòng 243</w:t>
      </w:r>
    </w:p>
    <w:p w14:paraId="6EC6D304" w14:textId="77777777" w:rsidR="00AF2236" w:rsidRDefault="00000000">
      <w:pPr>
        <w:pStyle w:val="ListParagraph"/>
      </w:pPr>
      <w:r>
        <w:t>POST /api/tourist/premium/redeem – TravelGuide.API/Program.cs – dòng 176</w:t>
      </w:r>
    </w:p>
    <w:p w14:paraId="5C9A23E2" w14:textId="77777777" w:rsidR="00AF2236" w:rsidRDefault="00000000">
      <w:pPr>
        <w:pStyle w:val="ListParagraph"/>
      </w:pPr>
      <w:r>
        <w:t>RedeemPremiumClaimAsync(userId, claimCode) – TravelGuide.API/Data/TouristDb.cs – dòng 474</w:t>
      </w:r>
    </w:p>
    <w:p w14:paraId="205F7071" w14:textId="77777777" w:rsidR="00AF2236" w:rsidRDefault="00000000">
      <w:pPr>
        <w:pStyle w:val="ListParagraph"/>
      </w:pPr>
      <w:r>
        <w:t>(ok,message) – TravelGuide.API/Program.cs – dòng 176</w:t>
      </w:r>
    </w:p>
    <w:p w14:paraId="086962A4" w14:textId="77777777" w:rsidR="00AF2236" w:rsidRDefault="00000000">
      <w:pPr>
        <w:pStyle w:val="ListParagraph"/>
      </w:pPr>
      <w:r>
        <w:t>200/400 + message – TravelGuide/TouristAuthService.cs – dòng 243</w:t>
      </w:r>
    </w:p>
    <w:p w14:paraId="4DF9DAE9" w14:textId="77777777" w:rsidR="00AF2236" w:rsidRDefault="00000000">
      <w:pPr>
        <w:pStyle w:val="ListParagraph"/>
      </w:pPr>
      <w:r>
        <w:t>(ok,message) – TravelGuide/QrScannerPage.xaml.cs – dòng 135</w:t>
      </w:r>
    </w:p>
    <w:p w14:paraId="054FF25E" w14:textId="77777777" w:rsidR="00AF2236" w:rsidRDefault="00000000">
      <w:pPr>
        <w:pStyle w:val="ListParagraph"/>
      </w:pPr>
      <w:r>
        <w:t>Alert kết quả – TravelGuide/QrScannerPage.xaml.cs – dòng 135</w:t>
      </w:r>
    </w:p>
    <w:p w14:paraId="6711ABD4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t>6. SE DuKhach MoPOI</w:t>
      </w:r>
    </w:p>
    <w:p w14:paraId="2C1CB0DF" w14:textId="7603E719" w:rsidR="00AF2236" w:rsidRPr="008C63FD" w:rsidRDefault="003129A0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EC58F3D" wp14:editId="2AA09F7F">
            <wp:extent cx="5486400" cy="1106170"/>
            <wp:effectExtent l="0" t="0" r="0" b="0"/>
            <wp:docPr id="467340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40117" name="Picture 467340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3FD">
        <w:rPr>
          <w:lang w:val="fr-FR"/>
        </w:rPr>
        <w:t>Các bước trong sơ đồ SE</w:t>
      </w:r>
    </w:p>
    <w:p w14:paraId="63BA28A3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Xác nhận mở chi tiết POI từ QR – TravelGuide/QrScannerPage.xaml.cs – dòng 160</w:t>
      </w:r>
    </w:p>
    <w:p w14:paraId="77B5D5F2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GetMeAsync() – TravelGuide/TouristAuthService.cs – dòng 169</w:t>
      </w:r>
    </w:p>
    <w:p w14:paraId="15DD91DD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GetPoiAccessAsync(poiId) – TravelGuide/TouristAuthService.cs – dòng 271</w:t>
      </w:r>
    </w:p>
    <w:p w14:paraId="703182F4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GET /api/tourist/pois/{id}/access – TravelGuide/TouristAuthService.cs – dòng 271</w:t>
      </w:r>
    </w:p>
    <w:p w14:paraId="3679C945" w14:textId="77777777" w:rsidR="00AF2236" w:rsidRDefault="00000000">
      <w:pPr>
        <w:pStyle w:val="ListParagraph"/>
      </w:pPr>
      <w:r>
        <w:t>hasAccess/requiresPurchase/priceVnd – TravelGuide/TouristAuthService.cs – dòng 271</w:t>
      </w:r>
    </w:p>
    <w:p w14:paraId="792B3501" w14:textId="77777777" w:rsidR="00AF2236" w:rsidRDefault="00000000">
      <w:pPr>
        <w:pStyle w:val="ListParagraph"/>
      </w:pPr>
      <w:r>
        <w:t>ConfirmPoiPurchaseAsync(poiId, price) – TravelGuide/TouristAuthService.cs – dòng 296</w:t>
      </w:r>
    </w:p>
    <w:p w14:paraId="099D5882" w14:textId="77777777" w:rsidR="00AF2236" w:rsidRDefault="00000000">
      <w:pPr>
        <w:pStyle w:val="ListParagraph"/>
      </w:pPr>
      <w:r>
        <w:t>POST purchase-confirm – TravelGuide/TouristAuthService.cs – dòng 296</w:t>
      </w:r>
    </w:p>
    <w:p w14:paraId="7459317D" w14:textId="77777777" w:rsidR="00AF2236" w:rsidRDefault="00000000">
      <w:pPr>
        <w:pStyle w:val="ListParagraph"/>
      </w:pPr>
      <w:r>
        <w:t>ConfirmPoiUnlockAsync(userId,poiId,amount) – TravelGuide.API/Data/TouristDb.cs – dòng 576</w:t>
      </w:r>
    </w:p>
    <w:p w14:paraId="1CCC8671" w14:textId="77777777" w:rsidR="00AF2236" w:rsidRDefault="00000000">
      <w:pPr>
        <w:pStyle w:val="ListParagraph"/>
      </w:pPr>
      <w:r>
        <w:t>200/400 + message – TravelGuide/TouristAuthService.cs – dòng 296</w:t>
      </w:r>
    </w:p>
    <w:p w14:paraId="6D4E649B" w14:textId="77777777" w:rsidR="00AF2236" w:rsidRDefault="00000000">
      <w:pPr>
        <w:pStyle w:val="ListParagraph"/>
      </w:pPr>
      <w:r>
        <w:t>LogPoiQrScanAsync(eventType, amount) – TravelGuide/TouristAuthService.cs – dòng 323</w:t>
      </w:r>
    </w:p>
    <w:p w14:paraId="73767A0D" w14:textId="77777777" w:rsidR="00AF2236" w:rsidRDefault="00000000">
      <w:pPr>
        <w:pStyle w:val="ListParagraph"/>
      </w:pPr>
      <w:r>
        <w:t>Mở PlaceDetailPage – TravelGuide/QrScannerPage.xaml.cs – dòng 160</w:t>
      </w:r>
    </w:p>
    <w:p w14:paraId="23354CB8" w14:textId="77777777" w:rsidR="00AF2236" w:rsidRDefault="00000000">
      <w:pPr>
        <w:pStyle w:val="Heading2"/>
      </w:pPr>
      <w:r>
        <w:lastRenderedPageBreak/>
        <w:t>7. SE DuKhach PhatThuyetMinh</w:t>
      </w:r>
    </w:p>
    <w:p w14:paraId="28FB8875" w14:textId="5BF2876D" w:rsidR="00AF2236" w:rsidRPr="00255884" w:rsidRDefault="003129A0">
      <w:pPr>
        <w:pStyle w:val="Heading3"/>
      </w:pPr>
      <w:r>
        <w:rPr>
          <w:noProof/>
          <w:lang w:val="fr-FR"/>
        </w:rPr>
        <w:drawing>
          <wp:inline distT="0" distB="0" distL="0" distR="0" wp14:anchorId="0242539E" wp14:editId="045F1BB2">
            <wp:extent cx="5486400" cy="2967355"/>
            <wp:effectExtent l="0" t="0" r="0" b="4445"/>
            <wp:docPr id="2048126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26028" name="Picture 20481260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884">
        <w:t>Các bước trong sơ đồ SE</w:t>
      </w:r>
    </w:p>
    <w:p w14:paraId="54AEBB35" w14:textId="77777777" w:rsidR="00AF2236" w:rsidRPr="00255884" w:rsidRDefault="00000000">
      <w:pPr>
        <w:pStyle w:val="ListParagraph"/>
      </w:pPr>
      <w:r w:rsidRPr="00255884">
        <w:t>Đi vào vùng POI – Không tìm thấy trực tiếp (cần đối chiếu thủ công)</w:t>
      </w:r>
    </w:p>
    <w:p w14:paraId="4E50BDC4" w14:textId="77777777" w:rsidR="00AF2236" w:rsidRDefault="00000000">
      <w:pPr>
        <w:pStyle w:val="ListParagraph"/>
      </w:pPr>
      <w:r>
        <w:t>OnPoiTriggered(poi) – TravelGuide/MapPage.xaml.cs – dòng 108</w:t>
      </w:r>
    </w:p>
    <w:p w14:paraId="0A8CD60F" w14:textId="77777777" w:rsidR="00AF2236" w:rsidRDefault="00000000">
      <w:pPr>
        <w:pStyle w:val="ListParagraph"/>
      </w:pPr>
      <w:r>
        <w:t>SpeakAsync(poi) – TravelGuide/NarrationEngine.cs – dòng 25</w:t>
      </w:r>
    </w:p>
    <w:p w14:paraId="57FCA65C" w14:textId="77777777" w:rsidR="00AF2236" w:rsidRDefault="00000000">
      <w:pPr>
        <w:pStyle w:val="ListParagraph"/>
      </w:pPr>
      <w:r>
        <w:t>queue.Enqueue + ProcessQueueAsync() – TravelGuide/NarrationEngine.cs – dòng 81</w:t>
      </w:r>
    </w:p>
    <w:p w14:paraId="1286F802" w14:textId="77777777" w:rsidR="00AF2236" w:rsidRDefault="00000000">
      <w:pPr>
        <w:pStyle w:val="ListParagraph"/>
      </w:pPr>
      <w:r>
        <w:t>SpeakAsync(text, options, token) – TravelGuide/NarrationEngine.cs – dòng 25</w:t>
      </w:r>
    </w:p>
    <w:p w14:paraId="5EE51D5F" w14:textId="77777777" w:rsidR="00AF2236" w:rsidRDefault="00000000">
      <w:pPr>
        <w:pStyle w:val="ListParagraph"/>
      </w:pPr>
      <w:r>
        <w:t>Delay(600ms) nếu còn item – TravelGuide/NarrationEngine.cs – dòng 90</w:t>
      </w:r>
    </w:p>
    <w:p w14:paraId="16A4ABA4" w14:textId="77777777" w:rsidR="00AF2236" w:rsidRDefault="00000000">
      <w:pPr>
        <w:pStyle w:val="ListParagraph"/>
      </w:pPr>
      <w:r>
        <w:t>OnStoppedPlaying() – TravelGuide/NarrationEngine.cs – dòng 23</w:t>
      </w:r>
    </w:p>
    <w:p w14:paraId="46597C28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t>8. SE DuKhach QuetQR</w:t>
      </w:r>
    </w:p>
    <w:p w14:paraId="0FF4099D" w14:textId="18DCC50A" w:rsidR="00AF2236" w:rsidRPr="008C63FD" w:rsidRDefault="003129A0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687FDD35" wp14:editId="3684822C">
            <wp:extent cx="5486400" cy="1852930"/>
            <wp:effectExtent l="0" t="0" r="0" b="0"/>
            <wp:docPr id="717401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01463" name="Picture 7174014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3FD">
        <w:rPr>
          <w:lang w:val="fr-FR"/>
        </w:rPr>
        <w:t>Các bước trong sơ đồ SE</w:t>
      </w:r>
    </w:p>
    <w:p w14:paraId="202195B1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Quét mã – TravelGuide/QrScannerPage.xaml.cs – dòng 83</w:t>
      </w:r>
    </w:p>
    <w:p w14:paraId="43786FFB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HandleQrPayloadAsync(raw) – TravelGuide/QrScannerPage.xaml.cs – dòng 115</w:t>
      </w:r>
    </w:p>
    <w:p w14:paraId="7E6CD15D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TryParsePremiumClaim(raw) – TravelGuide/QrScannerPage.xaml.cs – dòng 286</w:t>
      </w:r>
    </w:p>
    <w:p w14:paraId="2FA8CD2E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lastRenderedPageBreak/>
        <w:t>HandlePremiumClaimFlowAsync(code) – TravelGuide/QrScannerPage.xaml.cs – dòng 135</w:t>
      </w:r>
    </w:p>
    <w:p w14:paraId="79D422DE" w14:textId="77777777" w:rsidR="00AF2236" w:rsidRDefault="00000000">
      <w:pPr>
        <w:pStyle w:val="ListParagraph"/>
      </w:pPr>
      <w:r>
        <w:t>TryResolvePlace(raw, places) – TravelGuide/QrScannerPage.xaml.cs – dòng 305</w:t>
      </w:r>
    </w:p>
    <w:p w14:paraId="5A4A9196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TouristPlace? – TravelGuide/QrScannerPage.xaml.cs – dòng 115</w:t>
      </w:r>
    </w:p>
    <w:p w14:paraId="79C019E8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HandlePoiAfterScanAsync(place) – TravelGuide/QrScannerPage.xaml.cs – dòng 160</w:t>
      </w:r>
    </w:p>
    <w:p w14:paraId="59AEC121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t>9. SE DuKhach TimKiem</w:t>
      </w:r>
    </w:p>
    <w:p w14:paraId="06D32C83" w14:textId="725D2276" w:rsidR="00AF2236" w:rsidRPr="008C63FD" w:rsidRDefault="003129A0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A0004B8" wp14:editId="0A66C2F6">
            <wp:extent cx="5486400" cy="2459355"/>
            <wp:effectExtent l="0" t="0" r="0" b="0"/>
            <wp:docPr id="943061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61931" name="Picture 94306193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3FD">
        <w:rPr>
          <w:lang w:val="fr-FR"/>
        </w:rPr>
        <w:t>Các bước trong sơ đồ SE</w:t>
      </w:r>
    </w:p>
    <w:p w14:paraId="6E5F5CE7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Mở HomePage – TravelGuide/HomePage.xaml.cs – dòng 55</w:t>
      </w:r>
    </w:p>
    <w:p w14:paraId="5B7BF66A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GetPlacesAsync() – TravelGuide/DatabaseService.cs – dòng 47</w:t>
      </w:r>
    </w:p>
    <w:p w14:paraId="3DA91AF2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RefreshFromApiOrFallbackAsync(false) – TravelGuide/DatabaseService.cs – dòng 234</w:t>
      </w:r>
    </w:p>
    <w:p w14:paraId="1B7B98F9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GET /api/public/pois?lang=... – TravelGuide/DatabaseService.cs – dòng 234</w:t>
      </w:r>
    </w:p>
    <w:p w14:paraId="6FA840E0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List&lt;PublicPoiDto&gt; – TravelGuide/DatabaseService.cs – dòng 234</w:t>
      </w:r>
    </w:p>
    <w:p w14:paraId="24CDC8F6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cache/list – TravelGuide/DatabaseService.cs – dòng 47</w:t>
      </w:r>
    </w:p>
    <w:p w14:paraId="05A35B50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List&lt;TouristPlace&gt; – TravelGuide/HomePage.xaml.cs – dòng 55</w:t>
      </w:r>
    </w:p>
    <w:p w14:paraId="66F2CCA6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ApplyFilters() + bind ItemsSource – TravelGuide/HomePage.xaml.cs – dòng 271</w:t>
      </w:r>
    </w:p>
    <w:p w14:paraId="0BA1EC2D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Gõ SearchBar – TravelGuide/HomePage.xaml.cs – dòng 55</w:t>
      </w:r>
    </w:p>
    <w:p w14:paraId="5DEE3517" w14:textId="77777777" w:rsidR="00AF2236" w:rsidRDefault="00000000">
      <w:pPr>
        <w:pStyle w:val="ListParagraph"/>
      </w:pPr>
      <w:r>
        <w:t>ApplyFilters() theo Name*/Desc* – TravelGuide/HomePage.xaml.cs – dòng 271</w:t>
      </w:r>
    </w:p>
    <w:p w14:paraId="16779CC8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lastRenderedPageBreak/>
        <w:t>10. SE DuKhach XemBanDo</w:t>
      </w:r>
    </w:p>
    <w:p w14:paraId="28745C64" w14:textId="1B2C6C87" w:rsidR="00AF2236" w:rsidRPr="008C63FD" w:rsidRDefault="003129A0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124C26C7" wp14:editId="755477D4">
            <wp:extent cx="5486400" cy="1818640"/>
            <wp:effectExtent l="0" t="0" r="0" b="0"/>
            <wp:docPr id="189398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8825" name="Picture 1893988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3FD">
        <w:rPr>
          <w:lang w:val="fr-FR"/>
        </w:rPr>
        <w:t>Các bước trong sơ đồ SE</w:t>
      </w:r>
    </w:p>
    <w:p w14:paraId="130937C1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Mở MapPage – TravelGuide/MapPage.xaml.cs – dòng 64</w:t>
      </w:r>
    </w:p>
    <w:p w14:paraId="63ACAF44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LoadMap() – TravelGuide/MapPage.xaml.cs – dòng 252</w:t>
      </w:r>
    </w:p>
    <w:p w14:paraId="72CCC0D5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mapView.Source = HtmlWebViewSource(Mapbox) – TravelGuide/MapPage.xaml.cs – dòng 292</w:t>
      </w:r>
    </w:p>
    <w:p w14:paraId="340E9242" w14:textId="77777777" w:rsidR="00AF2236" w:rsidRDefault="00000000">
      <w:pPr>
        <w:pStyle w:val="ListParagraph"/>
      </w:pPr>
      <w:r>
        <w:t>StartAsync() – TravelGuide/GpsBackgroundService.cs – dòng 29</w:t>
      </w:r>
    </w:p>
    <w:p w14:paraId="2E0DB097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LocationMessage – TravelGuide/MapPage.xaml.cs – dòng 64</w:t>
      </w:r>
    </w:p>
    <w:p w14:paraId="5E3C56B0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EvaluateJavaScriptAsync(updateLocation) – TravelGuide/MapPage.xaml.cs – dòng 52</w:t>
      </w:r>
    </w:p>
    <w:p w14:paraId="4BD682DE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t>11. SE DuKhach XemLichSuQuet</w:t>
      </w:r>
    </w:p>
    <w:p w14:paraId="38D4BAF0" w14:textId="60DAB782" w:rsidR="00AF2236" w:rsidRPr="008C63FD" w:rsidRDefault="003129A0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41BEEF29" wp14:editId="762386EA">
            <wp:extent cx="5486400" cy="1612900"/>
            <wp:effectExtent l="0" t="0" r="0" b="6350"/>
            <wp:docPr id="21233147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14768" name="Picture 21233147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3FD">
        <w:rPr>
          <w:lang w:val="fr-FR"/>
        </w:rPr>
        <w:t>Các bước trong sơ đồ SE</w:t>
      </w:r>
    </w:p>
    <w:p w14:paraId="54146892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Mở lịch sử quét – TravelGuide/QrScanHistoryPage.xaml.cs – dòng 21</w:t>
      </w:r>
    </w:p>
    <w:p w14:paraId="2DFC8BA5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ReloadAsync() – TravelGuide/QrScanHistoryPage.xaml.cs – dòng 27</w:t>
      </w:r>
    </w:p>
    <w:p w14:paraId="4C861447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IsLoggedInAsync() – TravelGuide/TouristAuthService.cs – dòng 163</w:t>
      </w:r>
    </w:p>
    <w:p w14:paraId="4EC4D1BE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GetMyScanHistoryAsync() – TravelGuide/TouristAuthService.cs – dòng 362</w:t>
      </w:r>
    </w:p>
    <w:p w14:paraId="6FAF39B7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rows – TravelGuide/QrScanHistoryPage.xaml.cs – dòng 27</w:t>
      </w:r>
    </w:p>
    <w:p w14:paraId="30461D90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Hiển thị list lịch sử – TravelGuide/QrScanHistoryPage.xaml.cs – dòng 27</w:t>
      </w:r>
    </w:p>
    <w:p w14:paraId="0CE8EF5D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Chọn 1 dòng – TravelGuide/QrScanHistoryPage.xaml.cs – dòng 73</w:t>
      </w:r>
    </w:p>
    <w:p w14:paraId="5F33724A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GetPlacesAsync() – TravelGuide/DatabaseService.cs – dòng 47</w:t>
      </w:r>
    </w:p>
    <w:p w14:paraId="53B460DD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List&lt;TouristPlace&gt; – TravelGuide/QrScanHistoryPage.xaml.cs – dòng 73</w:t>
      </w:r>
    </w:p>
    <w:p w14:paraId="49F4F246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LoadPlace(place) + PushAsync – TravelGuide/QrScanHistoryPage.xaml.cs – dòng 92</w:t>
      </w:r>
    </w:p>
    <w:p w14:paraId="54FF4829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Alert ScanHistoryPlaceMissing – TravelGuide/QrScanHistoryPage.xaml.cs – dòng 73</w:t>
      </w:r>
    </w:p>
    <w:p w14:paraId="608039D7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lastRenderedPageBreak/>
        <w:t>12. USECASE Dukhach</w:t>
      </w:r>
    </w:p>
    <w:p w14:paraId="21733C9B" w14:textId="473556F0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4D4CE78" wp14:editId="289A6C31">
            <wp:extent cx="5486400" cy="1795780"/>
            <wp:effectExtent l="0" t="0" r="0" b="0"/>
            <wp:docPr id="44947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75057" name="Picture 44947505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C0FA" w14:textId="77777777" w:rsidR="00AF2236" w:rsidRDefault="00000000">
      <w:pPr>
        <w:pStyle w:val="Heading1"/>
      </w:pPr>
      <w:r>
        <w:t>PHẦN II – ỨNG DỤNG WEB (ADMIN + OWNER)</w:t>
      </w:r>
    </w:p>
    <w:p w14:paraId="68401946" w14:textId="77777777" w:rsidR="00AF2236" w:rsidRDefault="00000000">
      <w:pPr>
        <w:pStyle w:val="Heading2"/>
      </w:pPr>
      <w:r>
        <w:t>1. ACT Admin</w:t>
      </w:r>
    </w:p>
    <w:p w14:paraId="4126F7FE" w14:textId="2C990850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1EB9925E" wp14:editId="6C9A1C4E">
            <wp:extent cx="5486400" cy="2115820"/>
            <wp:effectExtent l="0" t="0" r="0" b="0"/>
            <wp:docPr id="34563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3894" name="Picture 3456389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9E39" w14:textId="77777777" w:rsidR="00AF2236" w:rsidRDefault="00000000">
      <w:pPr>
        <w:pStyle w:val="Heading2"/>
      </w:pPr>
      <w:r>
        <w:t>2. ACT Owner</w:t>
      </w:r>
    </w:p>
    <w:p w14:paraId="05BD4A84" w14:textId="0CC02491" w:rsidR="00AF2236" w:rsidRPr="00255884" w:rsidRDefault="00255884">
      <w:pPr>
        <w:pStyle w:val="Heading2"/>
      </w:pPr>
      <w:r>
        <w:rPr>
          <w:noProof/>
          <w:lang w:val="fr-FR"/>
        </w:rPr>
        <w:lastRenderedPageBreak/>
        <w:drawing>
          <wp:inline distT="0" distB="0" distL="0" distR="0" wp14:anchorId="42478EE4" wp14:editId="2E8E8535">
            <wp:extent cx="5486400" cy="2620645"/>
            <wp:effectExtent l="0" t="0" r="0" b="8255"/>
            <wp:docPr id="1571840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40621" name="Picture 157184062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55884">
        <w:t>3. SE Admin ChinhTierDuKhach</w:t>
      </w:r>
    </w:p>
    <w:p w14:paraId="3FE01176" w14:textId="19142096" w:rsidR="00AF2236" w:rsidRPr="00255884" w:rsidRDefault="00255884">
      <w:pPr>
        <w:pStyle w:val="Heading3"/>
      </w:pPr>
      <w:r>
        <w:rPr>
          <w:noProof/>
          <w:lang w:val="fr-FR"/>
        </w:rPr>
        <w:drawing>
          <wp:inline distT="0" distB="0" distL="0" distR="0" wp14:anchorId="3432D28A" wp14:editId="3E008FAD">
            <wp:extent cx="5486400" cy="2327910"/>
            <wp:effectExtent l="0" t="0" r="0" b="0"/>
            <wp:docPr id="1231062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62410" name="Picture 12310624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55884">
        <w:t>Các bước trong sơ đồ SE</w:t>
      </w:r>
    </w:p>
    <w:p w14:paraId="120AA9DF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Chọn tier + bấm Lưu tier – Không tìm thấy trực tiếp (cần đối chiếu thủ công)</w:t>
      </w:r>
    </w:p>
    <w:p w14:paraId="3E2386DC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Validate accountTier free/premium – Không tìm thấy trực tiếp (cần đối chiếu thủ công)</w:t>
      </w:r>
    </w:p>
    <w:p w14:paraId="73F97E42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PUT /api/tourists/{id}/tier – Không tìm thấy trực tiếp (cần đối chiếu thủ công)</w:t>
      </w:r>
    </w:p>
    <w:p w14:paraId="456DB019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UpdateTouristUserTierAsync(id,tier) – TravelGuide.AdminWeb/Data/TravelGuideDb.cs – dòng 1831</w:t>
      </w:r>
    </w:p>
    <w:p w14:paraId="1C098E52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ok(bool) – TravelGuide.AdminWeb/Data/TravelGuideDb.cs – dòng 1831</w:t>
      </w:r>
    </w:p>
    <w:p w14:paraId="35A58E19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200 + message – Không tìm thấy trực tiếp (cần đối chiếu thủ công)</w:t>
      </w:r>
    </w:p>
    <w:p w14:paraId="2B49124D" w14:textId="77777777" w:rsidR="00AF2236" w:rsidRDefault="00000000">
      <w:pPr>
        <w:pStyle w:val="ListParagraph"/>
      </w:pPr>
      <w:r>
        <w:t>loadTouristOverview() – TravelGuide.AdminWeb/WEB/app.js – dòng 547</w:t>
      </w:r>
    </w:p>
    <w:p w14:paraId="2D4FD6CF" w14:textId="77777777" w:rsidR="00AF2236" w:rsidRDefault="00000000">
      <w:pPr>
        <w:pStyle w:val="ListParagraph"/>
      </w:pPr>
      <w:r>
        <w:t>401/403/404 – Không tìm thấy trực tiếp (cần đối chiếu thủ công)</w:t>
      </w:r>
    </w:p>
    <w:p w14:paraId="6AF09DEF" w14:textId="77777777" w:rsidR="00AF2236" w:rsidRDefault="00000000">
      <w:pPr>
        <w:pStyle w:val="ListParagraph"/>
      </w:pPr>
      <w:r>
        <w:t>alert(error) – TravelGuide.AdminWeb/WEB/app.js – dòng 748</w:t>
      </w:r>
    </w:p>
    <w:p w14:paraId="2BE7D8C1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lastRenderedPageBreak/>
        <w:t>4. SE Admin DangNhap</w:t>
      </w:r>
    </w:p>
    <w:p w14:paraId="76679EF8" w14:textId="01EC6EE4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6666CF0F" wp14:editId="720C8BF5">
            <wp:extent cx="5486400" cy="2013585"/>
            <wp:effectExtent l="0" t="0" r="0" b="5715"/>
            <wp:docPr id="21695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495" name="Picture 2169549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C63FD">
        <w:rPr>
          <w:lang w:val="fr-FR"/>
        </w:rPr>
        <w:t>Các bước trong sơ đồ SE</w:t>
      </w:r>
    </w:p>
    <w:p w14:paraId="004A763A" w14:textId="77777777" w:rsidR="00AF2236" w:rsidRDefault="00000000">
      <w:pPr>
        <w:pStyle w:val="ListParagraph"/>
      </w:pPr>
      <w:r>
        <w:t>Submit login form – _outtest3WEB/app.js – dòng 22</w:t>
      </w:r>
    </w:p>
    <w:p w14:paraId="43A6325D" w14:textId="77777777" w:rsidR="00AF2236" w:rsidRDefault="00000000">
      <w:pPr>
        <w:pStyle w:val="ListParagraph"/>
      </w:pPr>
      <w:r>
        <w:t>fetch('/api/auth/login', { username, password }) – _outtest3WEB/app.js – dòng 31</w:t>
      </w:r>
    </w:p>
    <w:p w14:paraId="59E6E277" w14:textId="77777777" w:rsidR="00AF2236" w:rsidRDefault="00000000">
      <w:pPr>
        <w:pStyle w:val="ListParagraph"/>
      </w:pPr>
      <w:r>
        <w:t>GetUserByUsernameAsync(loginUser) – TravelGuide.AdminWeb/Data/TravelGuideDb.cs – dòng 704</w:t>
      </w:r>
    </w:p>
    <w:p w14:paraId="098ADECD" w14:textId="77777777" w:rsidR="00AF2236" w:rsidRDefault="00000000">
      <w:pPr>
        <w:pStyle w:val="ListParagraph"/>
      </w:pPr>
      <w:r>
        <w:t>message lỗi – _outtest3WEB/app.js – dòng 22</w:t>
      </w:r>
    </w:p>
    <w:p w14:paraId="2F9223B5" w14:textId="77777777" w:rsidR="00AF2236" w:rsidRDefault="00000000">
      <w:pPr>
        <w:pStyle w:val="ListParagraph"/>
      </w:pPr>
      <w:r>
        <w:t>alert lỗi – _outtest3WEB/app.js – dòng 22</w:t>
      </w:r>
    </w:p>
    <w:p w14:paraId="1470AA4D" w14:textId="77777777" w:rsidR="00AF2236" w:rsidRDefault="00000000">
      <w:pPr>
        <w:pStyle w:val="ListParagraph"/>
      </w:pPr>
      <w:r>
        <w:t>CreateToken(user) – TravelGuide.API/Auth/AuthStore.cs – dòng 11</w:t>
      </w:r>
    </w:p>
    <w:p w14:paraId="414213C1" w14:textId="77777777" w:rsidR="00AF2236" w:rsidRDefault="00000000">
      <w:pPr>
        <w:pStyle w:val="ListParagraph"/>
      </w:pPr>
      <w:r>
        <w:t>{token,username,role,displayName} – _outtest3WEB/app.js – dòng 22</w:t>
      </w:r>
    </w:p>
    <w:p w14:paraId="1EFCAD67" w14:textId="77777777" w:rsidR="00AF2236" w:rsidRDefault="00000000">
      <w:pPr>
        <w:pStyle w:val="ListParagraph"/>
      </w:pPr>
      <w:r>
        <w:t>sessionStorage.setItem(...) + applyRoleChrome() – _outtest3WEB/app.js – dòng 735</w:t>
      </w:r>
    </w:p>
    <w:p w14:paraId="5E951D89" w14:textId="77777777" w:rsidR="00AF2236" w:rsidRDefault="00000000">
      <w:pPr>
        <w:pStyle w:val="ListParagraph"/>
      </w:pPr>
      <w:r>
        <w:t>loadPois() + loadAccounts() + loadComments() + loadTouristOverview() – _outtest3WEB/app.js – dòng 267</w:t>
      </w:r>
    </w:p>
    <w:p w14:paraId="199AF7CC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t>5. SE Admin DuLieuDuKhach</w:t>
      </w:r>
    </w:p>
    <w:p w14:paraId="3678BA1E" w14:textId="5ECF578E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35EDA9F" wp14:editId="5681C536">
            <wp:extent cx="5486400" cy="1426845"/>
            <wp:effectExtent l="0" t="0" r="0" b="1905"/>
            <wp:docPr id="21290676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67647" name="Picture 212906764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C63FD">
        <w:rPr>
          <w:lang w:val="fr-FR"/>
        </w:rPr>
        <w:t>Các bước trong sơ đồ SE</w:t>
      </w:r>
    </w:p>
    <w:p w14:paraId="5088D455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Mở tab Dữ liệu du khách / Refresh – TravelGuide.AdminWeb/WEB/app.js – dòng 547</w:t>
      </w:r>
    </w:p>
    <w:p w14:paraId="2C46AD01" w14:textId="77777777" w:rsidR="00AF2236" w:rsidRDefault="00000000">
      <w:pPr>
        <w:pStyle w:val="ListParagraph"/>
      </w:pPr>
      <w:r>
        <w:t>api('/api/tourists/overview') – TravelGuide.AdminWeb/WEB/app.js – dòng 2</w:t>
      </w:r>
    </w:p>
    <w:p w14:paraId="2E67B6F6" w14:textId="77777777" w:rsidR="00AF2236" w:rsidRDefault="00000000">
      <w:pPr>
        <w:pStyle w:val="ListParagraph"/>
      </w:pPr>
      <w:r>
        <w:t>GetTouristOverviewAsync() – TravelGuide.AdminWeb/Data/TravelGuideDb.cs – dòng 1168</w:t>
      </w:r>
    </w:p>
    <w:p w14:paraId="5BE2CCAA" w14:textId="77777777" w:rsidR="00AF2236" w:rsidRDefault="00000000">
      <w:pPr>
        <w:pStyle w:val="ListParagraph"/>
      </w:pPr>
      <w:r>
        <w:t>dashboard + users/tokens/favorites/visits/payments – TravelGuide.AdminWeb/Data/TravelGuideDb.cs – dòng 1168</w:t>
      </w:r>
    </w:p>
    <w:p w14:paraId="26D272AC" w14:textId="77777777" w:rsidR="00AF2236" w:rsidRDefault="00000000">
      <w:pPr>
        <w:pStyle w:val="ListParagraph"/>
      </w:pPr>
      <w:r>
        <w:lastRenderedPageBreak/>
        <w:t>api('/api/tourists/poi-scan-dashboard') – TravelGuide.AdminWeb/WEB/app.js – dòng 2</w:t>
      </w:r>
    </w:p>
    <w:p w14:paraId="7285ECF3" w14:textId="77777777" w:rsidR="00AF2236" w:rsidRDefault="00000000">
      <w:pPr>
        <w:pStyle w:val="ListParagraph"/>
      </w:pPr>
      <w:r>
        <w:t>GetTouristPoiScanDashboardAsync() – TravelGuide.AdminWeb/Data/TravelGuideDb.cs – dòng 1297</w:t>
      </w:r>
    </w:p>
    <w:p w14:paraId="16E01686" w14:textId="77777777" w:rsidR="00AF2236" w:rsidRDefault="00000000">
      <w:pPr>
        <w:pStyle w:val="ListParagraph"/>
      </w:pPr>
      <w:r>
        <w:t>logs + revenueByPoi + grandTotalVnd + totalScans – TravelGuide.AdminWeb/Data/TravelGuideDb.cs – dòng 1297</w:t>
      </w:r>
    </w:p>
    <w:p w14:paraId="2DCCCA0E" w14:textId="77777777" w:rsidR="00AF2236" w:rsidRDefault="00000000">
      <w:pPr>
        <w:pStyle w:val="ListParagraph"/>
      </w:pPr>
      <w:r>
        <w:t>Render KPI/tables/charts – TravelGuide.AdminWeb/WEB/app.js – dòng 547</w:t>
      </w:r>
    </w:p>
    <w:p w14:paraId="2470377B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t>6. SE Admin QuanLyBanDich</w:t>
      </w:r>
    </w:p>
    <w:p w14:paraId="1474A4EE" w14:textId="42087D5C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ABDFD80" wp14:editId="04858AC9">
            <wp:extent cx="5486400" cy="1736725"/>
            <wp:effectExtent l="0" t="0" r="0" b="0"/>
            <wp:docPr id="350761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61752" name="Picture 35076175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C63FD">
        <w:rPr>
          <w:lang w:val="fr-FR"/>
        </w:rPr>
        <w:t>Các bước trong sơ đồ SE</w:t>
      </w:r>
    </w:p>
    <w:p w14:paraId="59E7EC8B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Chọn POI cần dịch – TravelGuide.AdminWeb/WEB/app.js – dòng 726</w:t>
      </w:r>
    </w:p>
    <w:p w14:paraId="316A6CD4" w14:textId="77777777" w:rsidR="00AF2236" w:rsidRDefault="00000000">
      <w:pPr>
        <w:pStyle w:val="ListParagraph"/>
      </w:pPr>
      <w:r>
        <w:t>api('/api/translations/{id}') – TravelGuide.AdminWeb/WEB/app.js – dòng 2</w:t>
      </w:r>
    </w:p>
    <w:p w14:paraId="5ADDCA98" w14:textId="77777777" w:rsidR="00AF2236" w:rsidRDefault="00000000">
      <w:pPr>
        <w:pStyle w:val="ListParagraph"/>
      </w:pPr>
      <w:r>
        <w:t>EnsureAutoTranslationsAsync(...) – TravelGuide.AdminWeb/Data/TravelGuideDb.cs – dòng 871</w:t>
      </w:r>
    </w:p>
    <w:p w14:paraId="09B2114C" w14:textId="77777777" w:rsidR="00AF2236" w:rsidRDefault="00000000">
      <w:pPr>
        <w:pStyle w:val="ListParagraph"/>
      </w:pPr>
      <w:r>
        <w:t>PoiDto – TravelGuide.AdminWeb/WEB/app.js – dòng 726</w:t>
      </w:r>
    </w:p>
    <w:p w14:paraId="0F4E4F8D" w14:textId="77777777" w:rsidR="00AF2236" w:rsidRDefault="00000000">
      <w:pPr>
        <w:pStyle w:val="ListParagraph"/>
      </w:pPr>
      <w:r>
        <w:t>Submit translationForm – TravelGuide.AdminWeb/WEB/app.js – dòng 726</w:t>
      </w:r>
    </w:p>
    <w:p w14:paraId="4A4E9DE0" w14:textId="77777777" w:rsidR="00AF2236" w:rsidRDefault="00000000">
      <w:pPr>
        <w:pStyle w:val="ListParagraph"/>
      </w:pPr>
      <w:r>
        <w:t>api('/api/translations/{id}', PUT) – TravelGuide.AdminWeb/WEB/app.js – dòng 2</w:t>
      </w:r>
    </w:p>
    <w:p w14:paraId="450B896B" w14:textId="77777777" w:rsidR="00AF2236" w:rsidRDefault="00000000">
      <w:pPr>
        <w:pStyle w:val="ListParagraph"/>
      </w:pPr>
      <w:r>
        <w:t>UpdateTranslationsAsync(id, request) – TravelGuide.AdminWeb/Data/TravelGuideDb.cs – dòng 585</w:t>
      </w:r>
    </w:p>
    <w:p w14:paraId="66A3AF0D" w14:textId="77777777" w:rsidR="00AF2236" w:rsidRDefault="00000000">
      <w:pPr>
        <w:pStyle w:val="ListParagraph"/>
      </w:pPr>
      <w:r>
        <w:t>200/404 – TravelGuide.AdminWeb/WEB/app.js – dòng 726</w:t>
      </w:r>
    </w:p>
    <w:p w14:paraId="307F761E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lastRenderedPageBreak/>
        <w:t>7. SE Admin QuanLyBinhLuan</w:t>
      </w:r>
    </w:p>
    <w:p w14:paraId="389E6607" w14:textId="6C763640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E0C1A42" wp14:editId="643C46F5">
            <wp:extent cx="5486400" cy="2101215"/>
            <wp:effectExtent l="0" t="0" r="0" b="0"/>
            <wp:docPr id="1613368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68772" name="Picture 161336877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C63FD">
        <w:rPr>
          <w:lang w:val="fr-FR"/>
        </w:rPr>
        <w:t>Các bước trong sơ đồ SE</w:t>
      </w:r>
    </w:p>
    <w:p w14:paraId="2FBCE672" w14:textId="77777777" w:rsidR="00AF2236" w:rsidRDefault="00000000">
      <w:pPr>
        <w:pStyle w:val="ListParagraph"/>
      </w:pPr>
      <w:r>
        <w:t>Mở tab bình luận/filter/search/page – TravelGuide.AdminWeb/WEB/app.js – dòng 536</w:t>
      </w:r>
    </w:p>
    <w:p w14:paraId="7CE17D53" w14:textId="77777777" w:rsidR="00AF2236" w:rsidRDefault="00000000">
      <w:pPr>
        <w:pStyle w:val="ListParagraph"/>
      </w:pPr>
      <w:r>
        <w:t>/api/comments?status&amp;search&amp;page&amp;pageSize – TravelGuide.AdminWeb/WEB/app.js – dòng 536</w:t>
      </w:r>
    </w:p>
    <w:p w14:paraId="7191D827" w14:textId="77777777" w:rsidR="00AF2236" w:rsidRDefault="00000000">
      <w:pPr>
        <w:pStyle w:val="ListParagraph"/>
      </w:pPr>
      <w:r>
        <w:t>GetCommentsAsync(...) – TravelGuide.AdminWeb/Data/TravelGuideDb.cs – dòng 1314</w:t>
      </w:r>
    </w:p>
    <w:p w14:paraId="031E4BE1" w14:textId="77777777" w:rsidR="00AF2236" w:rsidRDefault="00000000">
      <w:pPr>
        <w:pStyle w:val="ListParagraph"/>
      </w:pPr>
      <w:r>
        <w:t>list + stats + paging – TravelGuide.AdminWeb/WEB/app.js – dòng 536</w:t>
      </w:r>
    </w:p>
    <w:p w14:paraId="3C51A605" w14:textId="77777777" w:rsidR="00AF2236" w:rsidRDefault="00000000">
      <w:pPr>
        <w:pStyle w:val="ListParagraph"/>
      </w:pPr>
      <w:r>
        <w:t>UpdateCommentStatus – TravelGuide.AdminWeb/WEB/app.js – dòng 536</w:t>
      </w:r>
    </w:p>
    <w:p w14:paraId="235AD8E6" w14:textId="77777777" w:rsidR="00AF2236" w:rsidRDefault="00000000">
      <w:pPr>
        <w:pStyle w:val="ListParagraph"/>
      </w:pPr>
      <w:r>
        <w:t>ReplyComment – TravelGuide.AdminWeb/WEB/app.js – dòng 536</w:t>
      </w:r>
    </w:p>
    <w:p w14:paraId="6F3FBA2E" w14:textId="77777777" w:rsidR="00AF2236" w:rsidRDefault="00000000">
      <w:pPr>
        <w:pStyle w:val="ListParagraph"/>
      </w:pPr>
      <w:r>
        <w:t>DeleteComment – TravelGuide.AdminWeb/WEB/app.js – dòng 536</w:t>
      </w:r>
    </w:p>
    <w:p w14:paraId="7AD6739D" w14:textId="77777777" w:rsidR="00AF2236" w:rsidRDefault="00000000">
      <w:pPr>
        <w:pStyle w:val="ListParagraph"/>
      </w:pPr>
      <w:r>
        <w:t>reload danh sách – TravelGuide.AdminWeb/WEB/app.js – dòng 536</w:t>
      </w:r>
    </w:p>
    <w:p w14:paraId="101E4673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t>8. SE Admin QuanLyPOI</w:t>
      </w:r>
    </w:p>
    <w:p w14:paraId="214DDF03" w14:textId="4483F6A8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159A750F" wp14:editId="6D0C1975">
            <wp:extent cx="5486400" cy="2515235"/>
            <wp:effectExtent l="0" t="0" r="0" b="0"/>
            <wp:docPr id="11687795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79592" name="Picture 116877959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C63FD">
        <w:rPr>
          <w:lang w:val="fr-FR"/>
        </w:rPr>
        <w:t>Các bước trong sơ đồ SE</w:t>
      </w:r>
    </w:p>
    <w:p w14:paraId="43713FBF" w14:textId="77777777" w:rsidR="00AF2236" w:rsidRDefault="00000000">
      <w:pPr>
        <w:pStyle w:val="ListParagraph"/>
      </w:pPr>
      <w:r>
        <w:t>vào tab POI – TravelGuide.AdminWeb/WEB/app.js – dòng 218</w:t>
      </w:r>
    </w:p>
    <w:p w14:paraId="6AA74B11" w14:textId="77777777" w:rsidR="00AF2236" w:rsidRDefault="00000000">
      <w:pPr>
        <w:pStyle w:val="ListParagraph"/>
      </w:pPr>
      <w:r>
        <w:lastRenderedPageBreak/>
        <w:t>api('/api/pois') – TravelGuide.AdminWeb/WEB/app.js – dòng 2</w:t>
      </w:r>
    </w:p>
    <w:p w14:paraId="2EF7AC5C" w14:textId="77777777" w:rsidR="00AF2236" w:rsidRDefault="00000000">
      <w:pPr>
        <w:pStyle w:val="ListParagraph"/>
      </w:pPr>
      <w:r>
        <w:t>submit form create – TravelGuide.AdminWeb/WEB/app.js – dòng 218</w:t>
      </w:r>
    </w:p>
    <w:p w14:paraId="6E9C0F73" w14:textId="77777777" w:rsidR="00AF2236" w:rsidRDefault="00000000">
      <w:pPr>
        <w:pStyle w:val="ListParagraph"/>
      </w:pPr>
      <w:r>
        <w:t>api('/api/pois', POST) – TravelGuide.AdminWeb/WEB/app.js – dòng 2</w:t>
      </w:r>
    </w:p>
    <w:p w14:paraId="74099A4C" w14:textId="77777777" w:rsidR="00AF2236" w:rsidRDefault="00000000">
      <w:pPr>
        <w:pStyle w:val="ListParagraph"/>
      </w:pPr>
      <w:r>
        <w:t>tạo QR nếu thiếu – TravelGuide.AdminWeb/WEB/app.js – dòng 218</w:t>
      </w:r>
    </w:p>
    <w:p w14:paraId="2F7148A0" w14:textId="77777777" w:rsidR="00AF2236" w:rsidRDefault="00000000">
      <w:pPr>
        <w:pStyle w:val="ListParagraph"/>
      </w:pPr>
      <w:r>
        <w:t>api('/api/pois/{id}', PUT) – TravelGuide.AdminWeb/WEB/app.js – dòng 2</w:t>
      </w:r>
    </w:p>
    <w:p w14:paraId="27FBF513" w14:textId="77777777" w:rsidR="00AF2236" w:rsidRDefault="00000000">
      <w:pPr>
        <w:pStyle w:val="ListParagraph"/>
      </w:pPr>
      <w:r>
        <w:t>api('/api/pois/{id}', DELETE) – TravelGuide.AdminWeb/WEB/app.js – dòng 2</w:t>
      </w:r>
    </w:p>
    <w:p w14:paraId="07F5904E" w14:textId="77777777" w:rsidR="00AF2236" w:rsidRDefault="00000000">
      <w:pPr>
        <w:pStyle w:val="ListParagraph"/>
      </w:pPr>
      <w:r>
        <w:t>approve – TravelGuide.AdminWeb/WEB/app.js – dòng 218</w:t>
      </w:r>
    </w:p>
    <w:p w14:paraId="72ADAEDD" w14:textId="77777777" w:rsidR="00AF2236" w:rsidRDefault="00000000">
      <w:pPr>
        <w:pStyle w:val="ListParagraph"/>
      </w:pPr>
      <w:r>
        <w:t>reject(reason) – TravelGuide.AdminWeb/WEB/app.js – dòng 261</w:t>
      </w:r>
    </w:p>
    <w:p w14:paraId="0C1A4CC6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t>9. SE Admin QuanLyTaiKhoan</w:t>
      </w:r>
    </w:p>
    <w:p w14:paraId="62CF9147" w14:textId="2F393389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407AEBD5" wp14:editId="56C726EC">
            <wp:extent cx="5486400" cy="2062480"/>
            <wp:effectExtent l="0" t="0" r="0" b="0"/>
            <wp:docPr id="6154135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13575" name="Picture 61541357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C63FD">
        <w:rPr>
          <w:lang w:val="fr-FR"/>
        </w:rPr>
        <w:t>Các bước trong sơ đồ SE</w:t>
      </w:r>
    </w:p>
    <w:p w14:paraId="50054528" w14:textId="77777777" w:rsidR="00AF2236" w:rsidRDefault="00000000">
      <w:pPr>
        <w:pStyle w:val="ListParagraph"/>
      </w:pPr>
      <w:r>
        <w:t>Mở tab account – TravelGuide.AdminWeb/WEB/app.js – dòng 293</w:t>
      </w:r>
    </w:p>
    <w:p w14:paraId="753AECBD" w14:textId="77777777" w:rsidR="00AF2236" w:rsidRDefault="00000000">
      <w:pPr>
        <w:pStyle w:val="ListParagraph"/>
      </w:pPr>
      <w:r>
        <w:t>api('/api/accounts') – TravelGuide.AdminWeb/WEB/app.js – dòng 2</w:t>
      </w:r>
    </w:p>
    <w:p w14:paraId="70990D5C" w14:textId="77777777" w:rsidR="00AF2236" w:rsidRDefault="00000000">
      <w:pPr>
        <w:pStyle w:val="ListParagraph"/>
      </w:pPr>
      <w:r>
        <w:t>GetUsersAsync() – TravelGuide.AdminWeb/Data/TravelGuideDb.cs – dòng 678</w:t>
      </w:r>
    </w:p>
    <w:p w14:paraId="3AA2889E" w14:textId="77777777" w:rsidR="00AF2236" w:rsidRDefault="00000000">
      <w:pPr>
        <w:pStyle w:val="ListParagraph"/>
      </w:pPr>
      <w:r>
        <w:t>Accounts JSON – TravelGuide.AdminWeb/WEB/app.js – dòng 293</w:t>
      </w:r>
    </w:p>
    <w:p w14:paraId="085FFB88" w14:textId="77777777" w:rsidR="00AF2236" w:rsidRDefault="00000000">
      <w:pPr>
        <w:pStyle w:val="ListParagraph"/>
      </w:pPr>
      <w:r>
        <w:t>username/password/displayName/role – TravelGuide.AdminWeb/WEB/app.js – dòng 293</w:t>
      </w:r>
    </w:p>
    <w:p w14:paraId="6541339F" w14:textId="77777777" w:rsidR="00AF2236" w:rsidRDefault="00000000">
      <w:pPr>
        <w:pStyle w:val="ListParagraph"/>
      </w:pPr>
      <w:r>
        <w:t>locked true/false – TravelGuide.AdminWeb/WEB/app.js – dòng 293</w:t>
      </w:r>
    </w:p>
    <w:p w14:paraId="116642D7" w14:textId="77777777" w:rsidR="00AF2236" w:rsidRDefault="00000000">
      <w:pPr>
        <w:pStyle w:val="ListParagraph"/>
      </w:pPr>
      <w:r>
        <w:t>approve-registration – TravelGuide.AdminWeb/WEB/app.js – dòng 293</w:t>
      </w:r>
    </w:p>
    <w:p w14:paraId="1B1EF10C" w14:textId="77777777" w:rsidR="00AF2236" w:rsidRDefault="00000000">
      <w:pPr>
        <w:pStyle w:val="ListParagraph"/>
      </w:pPr>
      <w:r>
        <w:t>reject-registration – TravelGuide.AdminWeb/WEB/app.js – dòng 293</w:t>
      </w:r>
    </w:p>
    <w:p w14:paraId="0D122304" w14:textId="77777777" w:rsidR="00AF2236" w:rsidRDefault="00000000">
      <w:pPr>
        <w:pStyle w:val="ListParagraph"/>
      </w:pPr>
      <w:r>
        <w:t>delete user – TravelGuide.AdminWeb/WEB/app.js – dòng 293</w:t>
      </w:r>
    </w:p>
    <w:p w14:paraId="0BD61923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lastRenderedPageBreak/>
        <w:t>10. SE Admin Xuatextra places</w:t>
      </w:r>
    </w:p>
    <w:p w14:paraId="1E2D67CD" w14:textId="2A5AC620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76F71E5" wp14:editId="2578687F">
            <wp:extent cx="5486400" cy="2052320"/>
            <wp:effectExtent l="0" t="0" r="0" b="5080"/>
            <wp:docPr id="13775183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18378" name="Picture 137751837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C63FD">
        <w:rPr>
          <w:lang w:val="fr-FR"/>
        </w:rPr>
        <w:t>Các bước trong sơ đồ SE</w:t>
      </w:r>
    </w:p>
    <w:p w14:paraId="4EF3E8A2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click Export – Không tìm thấy trực tiếp (cần đối chiếu thủ công)</w:t>
      </w:r>
    </w:p>
    <w:p w14:paraId="7E305B6D" w14:textId="77777777" w:rsidR="00AF2236" w:rsidRDefault="00000000">
      <w:pPr>
        <w:pStyle w:val="ListParagraph"/>
      </w:pPr>
      <w:r>
        <w:t>api('/api/export/extra_places.json') – TravelGuide.AdminWeb/WEB/app.js – dòng 2</w:t>
      </w:r>
    </w:p>
    <w:p w14:paraId="203056DE" w14:textId="77777777" w:rsidR="00AF2236" w:rsidRDefault="00000000">
      <w:pPr>
        <w:pStyle w:val="ListParagraph"/>
      </w:pPr>
      <w:r>
        <w:t>GetExportPlacesAsync() – TravelGuide.AdminWeb/Data/TravelGuideDb.cs – dòng 668</w:t>
      </w:r>
    </w:p>
    <w:p w14:paraId="79813645" w14:textId="77777777" w:rsidR="00AF2236" w:rsidRDefault="00000000">
      <w:pPr>
        <w:pStyle w:val="ListParagraph"/>
      </w:pPr>
      <w:r>
        <w:t>ExportPoi[] – TravelGuide.AdminWeb/Data/TravelGuideDb.cs – dòng 668</w:t>
      </w:r>
    </w:p>
    <w:p w14:paraId="6D0BFB09" w14:textId="77777777" w:rsidR="00AF2236" w:rsidRDefault="00000000">
      <w:pPr>
        <w:pStyle w:val="ListParagraph"/>
      </w:pPr>
      <w:r>
        <w:t>JSON payload – Không tìm thấy trực tiếp (cần đối chiếu thủ công)</w:t>
      </w:r>
    </w:p>
    <w:p w14:paraId="7FAA7FC7" w14:textId="77777777" w:rsidR="00AF2236" w:rsidRDefault="00000000">
      <w:pPr>
        <w:pStyle w:val="ListParagraph"/>
      </w:pPr>
      <w:r>
        <w:t>Blob + download extra_places.json – Không tìm thấy trực tiếp (cần đối chiếu thủ công)</w:t>
      </w:r>
    </w:p>
    <w:p w14:paraId="4AF4EAB5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lastRenderedPageBreak/>
        <w:t>11. SE Owner DangKyChoDuyet</w:t>
      </w:r>
    </w:p>
    <w:p w14:paraId="26906035" w14:textId="1476E76F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0994526" wp14:editId="2F15938B">
            <wp:extent cx="5486400" cy="2999740"/>
            <wp:effectExtent l="0" t="0" r="0" b="0"/>
            <wp:docPr id="7802756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75633" name="Picture 78027563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C63FD">
        <w:rPr>
          <w:lang w:val="fr-FR"/>
        </w:rPr>
        <w:t>Các bước trong sơ đồ SE</w:t>
      </w:r>
    </w:p>
    <w:p w14:paraId="0BC78BC7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Nhập thông tin + submit registerForm – Không tìm thấy trực tiếp (cần đối chiếu thủ công)</w:t>
      </w:r>
    </w:p>
    <w:p w14:paraId="0149FF74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Validate password == password2 – Không tìm thấy trực tiếp (cần đối chiếu thủ công)</w:t>
      </w:r>
    </w:p>
    <w:p w14:paraId="0ED9B46C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alert lỗi – Không tìm thấy trực tiếp (cần đối chiếu thủ công)</w:t>
      </w:r>
    </w:p>
    <w:p w14:paraId="50EB5E50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POST /api/auth/register – Không tìm thấy trực tiếp (cần đối chiếu thủ công)</w:t>
      </w:r>
    </w:p>
    <w:p w14:paraId="708E088D" w14:textId="77777777" w:rsidR="00AF2236" w:rsidRDefault="00000000">
      <w:pPr>
        <w:pStyle w:val="ListParagraph"/>
      </w:pPr>
      <w:r>
        <w:t>CreateUserAsync(..., role='owner', registrationApproved=false) – TravelGuide.AdminWeb/Data/TravelGuideDb.cs – dòng 777</w:t>
      </w:r>
    </w:p>
    <w:p w14:paraId="13EAF785" w14:textId="77777777" w:rsidR="00AF2236" w:rsidRDefault="00000000">
      <w:pPr>
        <w:pStyle w:val="ListParagraph"/>
      </w:pPr>
      <w:r>
        <w:t>200 + message chờ duyệt – Không tìm thấy trực tiếp (cần đối chiếu thủ công)</w:t>
      </w:r>
    </w:p>
    <w:p w14:paraId="38266B2E" w14:textId="77777777" w:rsidR="00AF2236" w:rsidRDefault="00000000">
      <w:pPr>
        <w:pStyle w:val="ListParagraph"/>
      </w:pPr>
      <w:r>
        <w:t>chuyển về login + thông báo – Không tìm thấy trực tiếp (cần đối chiếu thủ công)</w:t>
      </w:r>
    </w:p>
    <w:p w14:paraId="34EA9097" w14:textId="77777777" w:rsidR="00AF2236" w:rsidRDefault="00000000">
      <w:pPr>
        <w:pStyle w:val="ListParagraph"/>
      </w:pPr>
      <w:r>
        <w:t>400 + message – Không tìm thấy trực tiếp (cần đối chiếu thủ công)</w:t>
      </w:r>
    </w:p>
    <w:p w14:paraId="25B9B245" w14:textId="77777777" w:rsidR="00AF2236" w:rsidRDefault="00000000">
      <w:pPr>
        <w:pStyle w:val="ListParagraph"/>
      </w:pPr>
      <w:r>
        <w:t>alert – Không tìm thấy trực tiếp (cần đối chiếu thủ công)</w:t>
      </w:r>
    </w:p>
    <w:p w14:paraId="5FF8CA7F" w14:textId="77777777" w:rsidR="00AF2236" w:rsidRDefault="00000000">
      <w:pPr>
        <w:pStyle w:val="Heading2"/>
      </w:pPr>
      <w:r>
        <w:lastRenderedPageBreak/>
        <w:t>12. SE Owner DangNhap</w:t>
      </w:r>
    </w:p>
    <w:p w14:paraId="6EB11EF9" w14:textId="055CDB8D" w:rsidR="00AF2236" w:rsidRPr="00255884" w:rsidRDefault="00255884">
      <w:pPr>
        <w:pStyle w:val="Heading3"/>
        <w:rPr>
          <w:lang w:val="fr-FR"/>
        </w:rPr>
      </w:pPr>
      <w:r>
        <w:rPr>
          <w:noProof/>
        </w:rPr>
        <w:drawing>
          <wp:inline distT="0" distB="0" distL="0" distR="0" wp14:anchorId="565F6D37" wp14:editId="66FC90B2">
            <wp:extent cx="5486400" cy="1828800"/>
            <wp:effectExtent l="0" t="0" r="0" b="0"/>
            <wp:docPr id="1351823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23876" name="Picture 135182387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55884">
        <w:rPr>
          <w:lang w:val="fr-FR"/>
        </w:rPr>
        <w:t>Các bước trong sơ đồ SE</w:t>
      </w:r>
    </w:p>
    <w:p w14:paraId="1BFE25BA" w14:textId="77777777" w:rsidR="00AF2236" w:rsidRDefault="00000000">
      <w:pPr>
        <w:pStyle w:val="ListParagraph"/>
      </w:pPr>
      <w:r>
        <w:t>Submit loginForm – _outtest3WEB/app.js – dòng 22</w:t>
      </w:r>
    </w:p>
    <w:p w14:paraId="7FFA205E" w14:textId="77777777" w:rsidR="00AF2236" w:rsidRDefault="00000000">
      <w:pPr>
        <w:pStyle w:val="ListParagraph"/>
      </w:pPr>
      <w:r>
        <w:t>fetch('/api/auth/login') – _outtest3WEB/app.js – dòng 31</w:t>
      </w:r>
    </w:p>
    <w:p w14:paraId="39B8A126" w14:textId="77777777" w:rsidR="00AF2236" w:rsidRDefault="00000000">
      <w:pPr>
        <w:pStyle w:val="ListParagraph"/>
      </w:pPr>
      <w:r>
        <w:t>GetUserByUsernameAsync(loginUser) – TravelGuide.AdminWeb/Data/TravelGuideDb.cs – dòng 704</w:t>
      </w:r>
    </w:p>
    <w:p w14:paraId="7B0AF0F7" w14:textId="77777777" w:rsidR="00AF2236" w:rsidRDefault="00000000">
      <w:pPr>
        <w:pStyle w:val="ListParagraph"/>
      </w:pPr>
      <w:r>
        <w:t>token + role=owner (hoặc lỗi) – TravelGuide.AdminWeb/Program.cs – dòng 220</w:t>
      </w:r>
    </w:p>
    <w:p w14:paraId="6DCB1C7A" w14:textId="77777777" w:rsidR="00AF2236" w:rsidRDefault="00000000">
      <w:pPr>
        <w:pStyle w:val="ListParagraph"/>
      </w:pPr>
      <w:r>
        <w:t>applyRoleChrome() hiển thị owner-only tab – _outtest3WEB/app.js – dòng 120</w:t>
      </w:r>
    </w:p>
    <w:p w14:paraId="24107220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t>13. SE Owner QuanLyAudioMapLink</w:t>
      </w:r>
    </w:p>
    <w:p w14:paraId="11F69B75" w14:textId="1B6F8858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20CE6154" wp14:editId="44549AC4">
            <wp:extent cx="5486400" cy="2313305"/>
            <wp:effectExtent l="0" t="0" r="0" b="0"/>
            <wp:docPr id="8241010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01025" name="Picture 82410102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C63FD">
        <w:rPr>
          <w:lang w:val="fr-FR"/>
        </w:rPr>
        <w:t>Các bước trong sơ đồ SE</w:t>
      </w:r>
    </w:p>
    <w:p w14:paraId="3CB6959F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mở tab audioTab – TravelGuide.AdminWeb/WEB/app.js – dòng 136</w:t>
      </w:r>
    </w:p>
    <w:p w14:paraId="4396BE7E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render danh sách từ pois[] – TravelGuide.AdminWeb/WEB/app.js – dòng 136</w:t>
      </w:r>
    </w:p>
    <w:p w14:paraId="0916B76D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click nút Lưu từng dòng – Không tìm thấy trực tiếp (cần đối chiếu thủ công)</w:t>
      </w:r>
    </w:p>
    <w:p w14:paraId="4787874C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PUT /api/pois/{id} (audioUrl,mapLink) – Không tìm thấy trực tiếp (cần đối chiếu thủ công)</w:t>
      </w:r>
    </w:p>
    <w:p w14:paraId="355E3904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200/404 – Không tìm thấy trực tiếp (cần đối chiếu thủ công)</w:t>
      </w:r>
    </w:p>
    <w:p w14:paraId="7ABE1016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loadPois(); renderAudioSources() – TravelGuide.AdminWeb/WEB/app.js – dòng 218</w:t>
      </w:r>
    </w:p>
    <w:p w14:paraId="687C20B0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lastRenderedPageBreak/>
        <w:t>14. SE Owner QuanLyBanDich</w:t>
      </w:r>
    </w:p>
    <w:p w14:paraId="5BE94B71" w14:textId="3DCC6FC2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66E838B8" wp14:editId="560B901E">
            <wp:extent cx="5486400" cy="2202180"/>
            <wp:effectExtent l="0" t="0" r="0" b="7620"/>
            <wp:docPr id="8411863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86310" name="Picture 84118631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C63FD">
        <w:rPr>
          <w:lang w:val="fr-FR"/>
        </w:rPr>
        <w:t>Các bước trong sơ đồ SE</w:t>
      </w:r>
    </w:p>
    <w:p w14:paraId="20000EC9" w14:textId="77777777" w:rsidR="00AF2236" w:rsidRPr="008C63FD" w:rsidRDefault="00000000">
      <w:pPr>
        <w:pStyle w:val="ListParagraph"/>
        <w:rPr>
          <w:lang w:val="fr-FR"/>
        </w:rPr>
      </w:pPr>
      <w:r w:rsidRPr="008C63FD">
        <w:rPr>
          <w:lang w:val="fr-FR"/>
        </w:rPr>
        <w:t>chọn POI của quán – TravelGuide.AdminWeb/WEB/app.js – dòng 726</w:t>
      </w:r>
    </w:p>
    <w:p w14:paraId="3D43FB9A" w14:textId="77777777" w:rsidR="00AF2236" w:rsidRDefault="00000000">
      <w:pPr>
        <w:pStyle w:val="ListParagraph"/>
      </w:pPr>
      <w:r>
        <w:t>api('/api/translations/{id}') – TravelGuide.AdminWeb/WEB/app.js – dòng 2</w:t>
      </w:r>
    </w:p>
    <w:p w14:paraId="741820D4" w14:textId="77777777" w:rsidR="00AF2236" w:rsidRDefault="00000000">
      <w:pPr>
        <w:pStyle w:val="ListParagraph"/>
      </w:pPr>
      <w:r>
        <w:t>submit translationForm – TravelGuide.AdminWeb/WEB/app.js – dòng 726</w:t>
      </w:r>
    </w:p>
    <w:p w14:paraId="5CB055B5" w14:textId="77777777" w:rsidR="00AF2236" w:rsidRDefault="00000000">
      <w:pPr>
        <w:pStyle w:val="ListParagraph"/>
      </w:pPr>
      <w:r>
        <w:t>api('/api/translations/{id}', PUT) – TravelGuide.AdminWeb/WEB/app.js – dòng 2</w:t>
      </w:r>
    </w:p>
    <w:p w14:paraId="73D4E1C9" w14:textId="77777777" w:rsidR="00AF2236" w:rsidRPr="008C63FD" w:rsidRDefault="00000000">
      <w:pPr>
        <w:pStyle w:val="Heading2"/>
        <w:rPr>
          <w:lang w:val="fr-FR"/>
        </w:rPr>
      </w:pPr>
      <w:r w:rsidRPr="008C63FD">
        <w:rPr>
          <w:lang w:val="fr-FR"/>
        </w:rPr>
        <w:t>15. SE Owner QuanLyPOI</w:t>
      </w:r>
    </w:p>
    <w:p w14:paraId="57261BDF" w14:textId="0FBB805D" w:rsidR="00AF2236" w:rsidRPr="008C63FD" w:rsidRDefault="00255884">
      <w:pPr>
        <w:pStyle w:val="Heading3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27383518" wp14:editId="36C14738">
            <wp:extent cx="5486400" cy="2038350"/>
            <wp:effectExtent l="0" t="0" r="0" b="0"/>
            <wp:docPr id="5107978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97866" name="Picture 51079786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C63FD">
        <w:rPr>
          <w:lang w:val="fr-FR"/>
        </w:rPr>
        <w:t>Các bước trong sơ đồ SE</w:t>
      </w:r>
    </w:p>
    <w:p w14:paraId="6C0813C6" w14:textId="77777777" w:rsidR="00AF2236" w:rsidRDefault="00000000">
      <w:pPr>
        <w:pStyle w:val="ListParagraph"/>
      </w:pPr>
      <w:r>
        <w:t>Vào tab POI – TravelGuide.AdminWeb/WEB/app.js – dòng 218</w:t>
      </w:r>
    </w:p>
    <w:p w14:paraId="0CEB8400" w14:textId="77777777" w:rsidR="00AF2236" w:rsidRDefault="00000000">
      <w:pPr>
        <w:pStyle w:val="ListParagraph"/>
      </w:pPr>
      <w:r>
        <w:t>api('/api/pois') – TravelGuide.AdminWeb/WEB/app.js – dòng 2</w:t>
      </w:r>
    </w:p>
    <w:p w14:paraId="4233AB39" w14:textId="77777777" w:rsidR="00AF2236" w:rsidRDefault="00000000">
      <w:pPr>
        <w:pStyle w:val="ListParagraph"/>
      </w:pPr>
      <w:r>
        <w:t>GetPoisOwnedByUserAsync(principal.UserId) – TravelGuide.AdminWeb/Data/TravelGuideDb.cs – dòng 411</w:t>
      </w:r>
    </w:p>
    <w:p w14:paraId="533C7E86" w14:textId="77777777" w:rsidR="00AF2236" w:rsidRDefault="00000000">
      <w:pPr>
        <w:pStyle w:val="ListParagraph"/>
      </w:pPr>
      <w:r>
        <w:t>List&lt;POI&gt; của quán – TravelGuide.AdminWeb/WEB/app.js – dòng 218</w:t>
      </w:r>
    </w:p>
    <w:p w14:paraId="52CECC32" w14:textId="77777777" w:rsidR="00AF2236" w:rsidRDefault="00000000">
      <w:pPr>
        <w:pStyle w:val="ListParagraph"/>
      </w:pPr>
      <w:r>
        <w:t>Chỉnh sửa POI – TravelGuide.AdminWeb/WEB/app.js – dòng 218</w:t>
      </w:r>
    </w:p>
    <w:p w14:paraId="627C7B1F" w14:textId="77777777" w:rsidR="00AF2236" w:rsidRDefault="00000000">
      <w:pPr>
        <w:pStyle w:val="ListParagraph"/>
      </w:pPr>
      <w:r>
        <w:t>PUT /api/pois/{id} – TravelGuide.AdminWeb/WEB/app.js – dòng 218</w:t>
      </w:r>
    </w:p>
    <w:p w14:paraId="5C8C2FBF" w14:textId="77777777" w:rsidR="00AF2236" w:rsidRDefault="00000000">
      <w:pPr>
        <w:pStyle w:val="ListParagraph"/>
      </w:pPr>
      <w:r>
        <w:t>POST /api/pois/{id}/qrcode – TravelGuide.AdminWeb/WEB/app.js – dòng 218</w:t>
      </w:r>
    </w:p>
    <w:p w14:paraId="0910AA47" w14:textId="77777777" w:rsidR="00AF2236" w:rsidRDefault="00000000">
      <w:pPr>
        <w:pStyle w:val="Heading2"/>
      </w:pPr>
      <w:r>
        <w:lastRenderedPageBreak/>
        <w:t>16. USECASE Admin</w:t>
      </w:r>
    </w:p>
    <w:p w14:paraId="6764EA0A" w14:textId="7BC21D71" w:rsidR="00AF2236" w:rsidRDefault="00255884">
      <w:pPr>
        <w:pStyle w:val="Heading2"/>
      </w:pPr>
      <w:r>
        <w:rPr>
          <w:noProof/>
        </w:rPr>
        <w:drawing>
          <wp:inline distT="0" distB="0" distL="0" distR="0" wp14:anchorId="60F06D89" wp14:editId="11D06C01">
            <wp:extent cx="5486400" cy="3379470"/>
            <wp:effectExtent l="0" t="0" r="0" b="0"/>
            <wp:docPr id="16769454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45441" name="Picture 167694544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17. USECASE ChuQuan</w:t>
      </w:r>
    </w:p>
    <w:p w14:paraId="5A432C2E" w14:textId="014F19E1" w:rsidR="00AF2236" w:rsidRPr="00255884" w:rsidRDefault="00255884" w:rsidP="00255884">
      <w:pPr>
        <w:pStyle w:val="ListParagraph"/>
      </w:pPr>
      <w:r>
        <w:rPr>
          <w:noProof/>
        </w:rPr>
        <w:drawing>
          <wp:inline distT="0" distB="0" distL="0" distR="0" wp14:anchorId="52A076B3" wp14:editId="11A06DE2">
            <wp:extent cx="5486400" cy="2842895"/>
            <wp:effectExtent l="0" t="0" r="0" b="0"/>
            <wp:docPr id="7810013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1301" name="Picture 78100130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236" w:rsidRPr="002558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324257">
    <w:abstractNumId w:val="8"/>
  </w:num>
  <w:num w:numId="2" w16cid:durableId="806437560">
    <w:abstractNumId w:val="6"/>
  </w:num>
  <w:num w:numId="3" w16cid:durableId="1632248200">
    <w:abstractNumId w:val="5"/>
  </w:num>
  <w:num w:numId="4" w16cid:durableId="548347004">
    <w:abstractNumId w:val="4"/>
  </w:num>
  <w:num w:numId="5" w16cid:durableId="229266042">
    <w:abstractNumId w:val="7"/>
  </w:num>
  <w:num w:numId="6" w16cid:durableId="23679298">
    <w:abstractNumId w:val="3"/>
  </w:num>
  <w:num w:numId="7" w16cid:durableId="1554805283">
    <w:abstractNumId w:val="2"/>
  </w:num>
  <w:num w:numId="8" w16cid:durableId="464930087">
    <w:abstractNumId w:val="1"/>
  </w:num>
  <w:num w:numId="9" w16cid:durableId="180369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157"/>
    <w:rsid w:val="00255884"/>
    <w:rsid w:val="0029639D"/>
    <w:rsid w:val="003129A0"/>
    <w:rsid w:val="00326F90"/>
    <w:rsid w:val="00432C73"/>
    <w:rsid w:val="008C63FD"/>
    <w:rsid w:val="00AA1D8D"/>
    <w:rsid w:val="00AF223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BE87A3"/>
  <w14:defaultImageDpi w14:val="300"/>
  <w15:docId w15:val="{E42B7D57-19F1-481F-85BB-F5538FB4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2178</Words>
  <Characters>12416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Nhi Hồ</cp:lastModifiedBy>
  <cp:revision>4</cp:revision>
  <dcterms:created xsi:type="dcterms:W3CDTF">2013-12-23T23:15:00Z</dcterms:created>
  <dcterms:modified xsi:type="dcterms:W3CDTF">2026-04-22T12:56:00Z</dcterms:modified>
  <cp:category/>
</cp:coreProperties>
</file>